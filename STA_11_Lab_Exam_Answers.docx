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TESTING AND AUTOMATION LAB</w:t>
        <w:br/>
        <w:t>11 LAB EXAM ANSWERS</w:t>
      </w:r>
    </w:p>
    <w:p>
      <w:pPr>
        <w:jc w:val="center"/>
      </w:pPr>
      <w:r>
        <w:rPr>
          <w:i/>
        </w:rPr>
        <w:t>Each experiment includes Aim, Procedure, Program, Sample Output and Result</w:t>
      </w:r>
    </w:p>
    <w:p>
      <w:pPr>
        <w:pStyle w:val="Heading1"/>
      </w:pPr>
      <w:r>
        <w:t>Important execution notes</w:t>
      </w:r>
    </w:p>
    <w:p>
      <w:r>
        <w:t>Experiments 1–6 are standalone Python demonstrations and can be run with Python 3. Experiments 7–11 use Java, Selenium WebDriver and TestNG; use a Maven Java project with Selenium and TestNG dependencies. The examples use the public demo store https://www.saucedemo.com/. Demo credentials: standard_user / secret_sauce. Run browser automation only against a site you are authorized to test. Browser versions and site changes can affect results.</w:t>
      </w:r>
    </w:p>
    <w:p>
      <w:r>
        <w:t>For Python programs, save each code block as a separate .py file and run: python filename.py</w:t>
      </w:r>
    </w:p>
    <w:p>
      <w:r>
        <w:t>For Selenium programs, add Selenium Java and TestNG dependencies to pom.xml, then run the test class with TestNG/Maven.</w:t>
      </w:r>
    </w:p>
    <w:p>
      <w:r>
        <w:br w:type="page"/>
      </w:r>
    </w:p>
    <w:p>
      <w:pPr>
        <w:pStyle w:val="Heading1"/>
      </w:pPr>
      <w:r>
        <w:t>1. Develop a Test Plan for an E-commerce Application</w:t>
      </w:r>
    </w:p>
    <w:p>
      <w:pPr>
        <w:pStyle w:val="Heading2"/>
      </w:pPr>
      <w:r>
        <w:t>AIM</w:t>
      </w:r>
    </w:p>
    <w:p>
      <w:r>
        <w:t>To prepare a structured test plan defining objectives, scope, environment, resources, strategy, schedule, and entry/exit criteria for an e-commerce application.</w:t>
      </w:r>
    </w:p>
    <w:p>
      <w:pPr>
        <w:pStyle w:val="Heading2"/>
      </w:pPr>
      <w:r>
        <w:t>PROCEDURE</w:t>
      </w:r>
    </w:p>
    <w:p>
      <w:pPr>
        <w:pStyle w:val="ListNumber"/>
      </w:pPr>
      <w:r>
        <w:t>Identify the application modules: registration, login, search, product details, cart, checkout, payment, and order history.</w:t>
      </w:r>
    </w:p>
    <w:p>
      <w:pPr>
        <w:pStyle w:val="ListNumber"/>
      </w:pPr>
      <w:r>
        <w:t>Define testing objectives, in-scope and out-of-scope features, test environment, and team responsibilities.</w:t>
      </w:r>
    </w:p>
    <w:p>
      <w:pPr>
        <w:pStyle w:val="ListNumber"/>
      </w:pPr>
      <w:r>
        <w:t>Choose functional, usability, compatibility, security, and basic performance testing.</w:t>
      </w:r>
    </w:p>
    <w:p>
      <w:pPr>
        <w:pStyle w:val="ListNumber"/>
      </w:pPr>
      <w:r>
        <w:t>Set entry criteria, exit criteria, schedule, risks, and deliverables.</w:t>
      </w:r>
    </w:p>
    <w:p>
      <w:pPr>
        <w:pStyle w:val="Heading2"/>
      </w:pPr>
      <w:r>
        <w:t>PROGRAM</w:t>
      </w:r>
    </w:p>
    <w:p>
      <w:pPr>
        <w:spacing w:after="0"/>
      </w:pPr>
      <w:r>
        <w:rPr>
          <w:rFonts w:ascii="Consolas" w:hAnsi="Consolas"/>
          <w:sz w:val="15"/>
        </w:rPr>
        <w:t># Test plan represented as a Python dictionary and printed as a report</w:t>
      </w:r>
    </w:p>
    <w:p>
      <w:pPr>
        <w:spacing w:after="0"/>
      </w:pPr>
      <w:r>
        <w:rPr>
          <w:rFonts w:ascii="Consolas" w:hAnsi="Consolas"/>
          <w:sz w:val="15"/>
        </w:rPr>
        <w:t>test_plan = {</w:t>
      </w:r>
    </w:p>
    <w:p>
      <w:pPr>
        <w:spacing w:after="0"/>
      </w:pPr>
      <w:r>
        <w:rPr>
          <w:rFonts w:ascii="Consolas" w:hAnsi="Consolas"/>
          <w:sz w:val="15"/>
        </w:rPr>
        <w:t xml:space="preserve">    "Application": "Online Shopping Store",</w:t>
      </w:r>
    </w:p>
    <w:p>
      <w:pPr>
        <w:spacing w:after="0"/>
      </w:pPr>
      <w:r>
        <w:rPr>
          <w:rFonts w:ascii="Consolas" w:hAnsi="Consolas"/>
          <w:sz w:val="15"/>
        </w:rPr>
        <w:t xml:space="preserve">    "Objectives": ["Verify core shopping flow", "Find defects before release"],</w:t>
      </w:r>
    </w:p>
    <w:p>
      <w:pPr>
        <w:spacing w:after="0"/>
      </w:pPr>
      <w:r>
        <w:rPr>
          <w:rFonts w:ascii="Consolas" w:hAnsi="Consolas"/>
          <w:sz w:val="15"/>
        </w:rPr>
        <w:t xml:space="preserve">    "Scope": ["Registration", "Login", "Search", "Cart", "Checkout", "Orders"],</w:t>
      </w:r>
    </w:p>
    <w:p>
      <w:pPr>
        <w:spacing w:after="0"/>
      </w:pPr>
      <w:r>
        <w:rPr>
          <w:rFonts w:ascii="Consolas" w:hAnsi="Consolas"/>
          <w:sz w:val="15"/>
        </w:rPr>
        <w:t xml:space="preserve">    "Environment": "Windows 11, Chrome, test server, test payment gateway",</w:t>
      </w:r>
    </w:p>
    <w:p>
      <w:pPr>
        <w:spacing w:after="0"/>
      </w:pPr>
      <w:r>
        <w:rPr>
          <w:rFonts w:ascii="Consolas" w:hAnsi="Consolas"/>
          <w:sz w:val="15"/>
        </w:rPr>
        <w:t xml:space="preserve">    "Resources": ["Tester", "Developer", "Test data", "Browser"],</w:t>
      </w:r>
    </w:p>
    <w:p>
      <w:pPr>
        <w:spacing w:after="0"/>
      </w:pPr>
      <w:r>
        <w:rPr>
          <w:rFonts w:ascii="Consolas" w:hAnsi="Consolas"/>
          <w:sz w:val="15"/>
        </w:rPr>
        <w:t xml:space="preserve">    "Strategy": ["Functional", "Usability", "Compatibility", "Security smoke test"],</w:t>
      </w:r>
    </w:p>
    <w:p>
      <w:pPr>
        <w:spacing w:after="0"/>
      </w:pPr>
      <w:r>
        <w:rPr>
          <w:rFonts w:ascii="Consolas" w:hAnsi="Consolas"/>
          <w:sz w:val="15"/>
        </w:rPr>
        <w:t xml:space="preserve">    "Schedule": "Planning: 1 day; Design: 2 days; Execution: 3 days; Retest: 1 day",</w:t>
      </w:r>
    </w:p>
    <w:p>
      <w:pPr>
        <w:spacing w:after="0"/>
      </w:pPr>
      <w:r>
        <w:rPr>
          <w:rFonts w:ascii="Consolas" w:hAnsi="Consolas"/>
          <w:sz w:val="15"/>
        </w:rPr>
        <w:t xml:space="preserve">    "Entry Criteria": "Build deployed; requirements approved; test data ready",</w:t>
      </w:r>
    </w:p>
    <w:p>
      <w:pPr>
        <w:spacing w:after="0"/>
      </w:pPr>
      <w:r>
        <w:rPr>
          <w:rFonts w:ascii="Consolas" w:hAnsi="Consolas"/>
          <w:sz w:val="15"/>
        </w:rPr>
        <w:t xml:space="preserve">    "Exit Criteria": "All critical tests pass; no open critical defects",</w:t>
      </w:r>
    </w:p>
    <w:p>
      <w:pPr>
        <w:spacing w:after="0"/>
      </w:pPr>
      <w:r>
        <w:rPr>
          <w:rFonts w:ascii="Consolas" w:hAnsi="Consolas"/>
          <w:sz w:val="15"/>
        </w:rPr>
        <w:t xml:space="preserve">    "Risks": ["Payment sandbox unavailable", "Environment downtime"]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spacing w:after="0"/>
      </w:pPr>
      <w:r>
        <w:rPr>
          <w:rFonts w:ascii="Consolas" w:hAnsi="Consolas"/>
          <w:sz w:val="15"/>
        </w:rPr>
        <w:t>for section, details in test_plan.items():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print(f"{section}: {details}")</w:t>
      </w:r>
    </w:p>
    <w:p>
      <w:pPr>
        <w:pStyle w:val="Heading2"/>
      </w:pPr>
      <w:r>
        <w:t>SAMPLE OUTPUT</w:t>
      </w:r>
    </w:p>
    <w:p>
      <w:r>
        <w:t>Application: Online Shopping Store</w:t>
        <w:br/>
        <w:t>Objectives: ['Verify core shopping flow', 'Find defects before release']</w:t>
        <w:br/>
        <w:t>Scope: ['Registration', 'Login', 'Search', 'Cart', 'Checkout', 'Orders']</w:t>
        <w:br/>
        <w:t>Environment: Windows 11, Chrome, test server, test payment gateway</w:t>
        <w:br/>
        <w:t>...Remaining plan sections are printed in the same format.</w:t>
      </w:r>
    </w:p>
    <w:p>
      <w:pPr>
        <w:pStyle w:val="Heading2"/>
      </w:pPr>
      <w:r>
        <w:t>RESULT</w:t>
      </w:r>
    </w:p>
    <w:p>
      <w:r>
        <w:t>The test plan was created with objectives, scope, environment, resources, strategy, schedule, criteria, and risks.</w:t>
      </w:r>
    </w:p>
    <w:p>
      <w:r>
        <w:br w:type="page"/>
      </w:r>
    </w:p>
    <w:p>
      <w:pPr>
        <w:pStyle w:val="Heading1"/>
      </w:pPr>
      <w:r>
        <w:t>2. Design Test Cases for an E-commerce Application</w:t>
      </w:r>
    </w:p>
    <w:p>
      <w:pPr>
        <w:pStyle w:val="Heading2"/>
      </w:pPr>
      <w:r>
        <w:t>AIM</w:t>
      </w:r>
    </w:p>
    <w:p>
      <w:r>
        <w:t>To design test cases for registration, login, search, product selection, cart, checkout, payment, and order confirmation.</w:t>
      </w:r>
    </w:p>
    <w:p>
      <w:pPr>
        <w:pStyle w:val="Heading2"/>
      </w:pPr>
      <w:r>
        <w:t>PROCEDURE</w:t>
      </w:r>
    </w:p>
    <w:p>
      <w:pPr>
        <w:pStyle w:val="ListNumber"/>
      </w:pPr>
      <w:r>
        <w:t>List the major functions and their expected behavior.</w:t>
      </w:r>
    </w:p>
    <w:p>
      <w:pPr>
        <w:pStyle w:val="ListNumber"/>
      </w:pPr>
      <w:r>
        <w:t>Prepare positive and negative test inputs for each function.</w:t>
      </w:r>
    </w:p>
    <w:p>
      <w:pPr>
        <w:pStyle w:val="ListNumber"/>
      </w:pPr>
      <w:r>
        <w:t>Assign a unique test case ID, precondition, steps, expected result, and status.</w:t>
      </w:r>
    </w:p>
    <w:p>
      <w:pPr>
        <w:pStyle w:val="ListNumber"/>
      </w:pPr>
      <w:r>
        <w:t>Review the cases for coverage before execution.</w:t>
      </w:r>
    </w:p>
    <w:p>
      <w:pPr>
        <w:pStyle w:val="Heading2"/>
      </w:pPr>
      <w:r>
        <w:t>PROGRAM</w:t>
      </w:r>
    </w:p>
    <w:p>
      <w:pPr>
        <w:spacing w:after="0"/>
      </w:pPr>
      <w:r>
        <w:rPr>
          <w:rFonts w:ascii="Consolas" w:hAnsi="Consolas"/>
          <w:sz w:val="15"/>
        </w:rPr>
        <w:t># Simple test-case catalogue</w:t>
      </w:r>
    </w:p>
    <w:p>
      <w:pPr>
        <w:spacing w:after="0"/>
      </w:pPr>
      <w:r>
        <w:rPr>
          <w:rFonts w:ascii="Consolas" w:hAnsi="Consolas"/>
          <w:sz w:val="15"/>
        </w:rPr>
        <w:t>test_cases = [</w:t>
      </w:r>
    </w:p>
    <w:p>
      <w:pPr>
        <w:spacing w:after="0"/>
      </w:pPr>
      <w:r>
        <w:rPr>
          <w:rFonts w:ascii="Consolas" w:hAnsi="Consolas"/>
          <w:sz w:val="15"/>
        </w:rPr>
        <w:t xml:space="preserve">    ("TC01", "Registration", "Valid details", "Account is created"),</w:t>
      </w:r>
    </w:p>
    <w:p>
      <w:pPr>
        <w:spacing w:after="0"/>
      </w:pPr>
      <w:r>
        <w:rPr>
          <w:rFonts w:ascii="Consolas" w:hAnsi="Consolas"/>
          <w:sz w:val="15"/>
        </w:rPr>
        <w:t xml:space="preserve">    ("TC02", "Login", "Correct username/password", "User is logged in"),</w:t>
      </w:r>
    </w:p>
    <w:p>
      <w:pPr>
        <w:spacing w:after="0"/>
      </w:pPr>
      <w:r>
        <w:rPr>
          <w:rFonts w:ascii="Consolas" w:hAnsi="Consolas"/>
          <w:sz w:val="15"/>
        </w:rPr>
        <w:t xml:space="preserve">    ("TC03", "Login", "Wrong password", "Error message is shown"),</w:t>
      </w:r>
    </w:p>
    <w:p>
      <w:pPr>
        <w:spacing w:after="0"/>
      </w:pPr>
      <w:r>
        <w:rPr>
          <w:rFonts w:ascii="Consolas" w:hAnsi="Consolas"/>
          <w:sz w:val="15"/>
        </w:rPr>
        <w:t xml:space="preserve">    ("TC04", "Search", "Existing product name", "Matching products appear"),</w:t>
      </w:r>
    </w:p>
    <w:p>
      <w:pPr>
        <w:spacing w:after="0"/>
      </w:pPr>
      <w:r>
        <w:rPr>
          <w:rFonts w:ascii="Consolas" w:hAnsi="Consolas"/>
          <w:sz w:val="15"/>
        </w:rPr>
        <w:t xml:space="preserve">    ("TC05", "Product", "Open a product", "Correct details appear"),</w:t>
      </w:r>
    </w:p>
    <w:p>
      <w:pPr>
        <w:spacing w:after="0"/>
      </w:pPr>
      <w:r>
        <w:rPr>
          <w:rFonts w:ascii="Consolas" w:hAnsi="Consolas"/>
          <w:sz w:val="15"/>
        </w:rPr>
        <w:t xml:space="preserve">    ("TC06", "Cart", "Add product", "Product appears in cart"),</w:t>
      </w:r>
    </w:p>
    <w:p>
      <w:pPr>
        <w:spacing w:after="0"/>
      </w:pPr>
      <w:r>
        <w:rPr>
          <w:rFonts w:ascii="Consolas" w:hAnsi="Consolas"/>
          <w:sz w:val="15"/>
        </w:rPr>
        <w:t xml:space="preserve">    ("TC07", "Cart", "Remove product", "Product is removed"),</w:t>
      </w:r>
    </w:p>
    <w:p>
      <w:pPr>
        <w:spacing w:after="0"/>
      </w:pPr>
      <w:r>
        <w:rPr>
          <w:rFonts w:ascii="Consolas" w:hAnsi="Consolas"/>
          <w:sz w:val="15"/>
        </w:rPr>
        <w:t xml:space="preserve">    ("TC08", "Checkout", "Valid address", "Order summary appears"),</w:t>
      </w:r>
    </w:p>
    <w:p>
      <w:pPr>
        <w:spacing w:after="0"/>
      </w:pPr>
      <w:r>
        <w:rPr>
          <w:rFonts w:ascii="Consolas" w:hAnsi="Consolas"/>
          <w:sz w:val="15"/>
        </w:rPr>
        <w:t xml:space="preserve">    ("TC09", "Payment", "Valid test payment", "Payment is accepted"),</w:t>
      </w:r>
    </w:p>
    <w:p>
      <w:pPr>
        <w:spacing w:after="0"/>
      </w:pPr>
      <w:r>
        <w:rPr>
          <w:rFonts w:ascii="Consolas" w:hAnsi="Consolas"/>
          <w:sz w:val="15"/>
        </w:rPr>
        <w:t xml:space="preserve">    ("TC10", "Confirmation", "Place order", "Order confirmation appears")</w:t>
      </w:r>
    </w:p>
    <w:p>
      <w:pPr>
        <w:spacing w:after="0"/>
      </w:pPr>
      <w:r>
        <w:rPr>
          <w:rFonts w:ascii="Consolas" w:hAnsi="Consolas"/>
          <w:sz w:val="15"/>
        </w:rPr>
        <w:t>]</w:t>
      </w:r>
    </w:p>
    <w:p>
      <w:pPr>
        <w:spacing w:after="0"/>
      </w:pPr>
      <w:r>
        <w:rPr>
          <w:rFonts w:ascii="Consolas" w:hAnsi="Consolas"/>
          <w:sz w:val="15"/>
        </w:rPr>
        <w:t>print("ID   MODULE          TEST DATA                 EXPECTED RESULT")</w:t>
      </w:r>
    </w:p>
    <w:p>
      <w:pPr>
        <w:spacing w:after="0"/>
      </w:pPr>
      <w:r>
        <w:rPr>
          <w:rFonts w:ascii="Consolas" w:hAnsi="Consolas"/>
          <w:sz w:val="15"/>
        </w:rPr>
        <w:t>for case_id, module, data, expected in test_cases: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print(f"{case_id}  {module:&lt;15} {data:&lt;25} {expected}")</w:t>
      </w:r>
    </w:p>
    <w:p>
      <w:pPr>
        <w:pStyle w:val="Heading2"/>
      </w:pPr>
      <w:r>
        <w:t>SAMPLE OUTPUT</w:t>
      </w:r>
    </w:p>
    <w:p>
      <w:r>
        <w:t>A table of 10 test cases is printed, from TC01 Registration through TC10 Confirmation.</w:t>
      </w:r>
    </w:p>
    <w:p>
      <w:pPr>
        <w:pStyle w:val="Heading2"/>
      </w:pPr>
      <w:r>
        <w:t>RESULT</w:t>
      </w:r>
    </w:p>
    <w:p>
      <w:r>
        <w:t>Test cases covering the main e-commerce workflow were documented.</w:t>
      </w:r>
    </w:p>
    <w:p>
      <w:r>
        <w:br w:type="page"/>
      </w:r>
    </w:p>
    <w:p>
      <w:pPr>
        <w:pStyle w:val="Heading1"/>
      </w:pPr>
      <w:r>
        <w:t>3. Execute Test Cases and Prepare a Defect Report</w:t>
      </w:r>
    </w:p>
    <w:p>
      <w:pPr>
        <w:pStyle w:val="Heading2"/>
      </w:pPr>
      <w:r>
        <w:t>AIM</w:t>
      </w:r>
    </w:p>
    <w:p>
      <w:r>
        <w:t>To execute sample e-commerce test cases, compare actual and expected results, and generate a defect report.</w:t>
      </w:r>
    </w:p>
    <w:p>
      <w:pPr>
        <w:pStyle w:val="Heading2"/>
      </w:pPr>
      <w:r>
        <w:t>PROCEDURE</w:t>
      </w:r>
    </w:p>
    <w:p>
      <w:pPr>
        <w:pStyle w:val="ListNumber"/>
      </w:pPr>
      <w:r>
        <w:t>Choose test cases and define their expected outcomes.</w:t>
      </w:r>
    </w:p>
    <w:p>
      <w:pPr>
        <w:pStyle w:val="ListNumber"/>
      </w:pPr>
      <w:r>
        <w:t>Execute each case in the test environment and record actual results.</w:t>
      </w:r>
    </w:p>
    <w:p>
      <w:pPr>
        <w:pStyle w:val="ListNumber"/>
      </w:pPr>
      <w:r>
        <w:t>Mark each case PASS or FAIL by comparing actual and expected results.</w:t>
      </w:r>
    </w:p>
    <w:p>
      <w:pPr>
        <w:pStyle w:val="ListNumber"/>
      </w:pPr>
      <w:r>
        <w:t>For failures, record defect ID, reproduction steps, severity, priority, expected result, and actual result.</w:t>
      </w:r>
    </w:p>
    <w:p>
      <w:pPr>
        <w:pStyle w:val="Heading2"/>
      </w:pPr>
      <w:r>
        <w:t>PROGRAM</w:t>
      </w:r>
    </w:p>
    <w:p>
      <w:pPr>
        <w:spacing w:after="0"/>
      </w:pPr>
      <w:r>
        <w:rPr>
          <w:rFonts w:ascii="Consolas" w:hAnsi="Consolas"/>
          <w:sz w:val="15"/>
        </w:rPr>
        <w:t># Simulated test execution and defect report</w:t>
      </w:r>
    </w:p>
    <w:p>
      <w:pPr>
        <w:spacing w:after="0"/>
      </w:pPr>
      <w:r>
        <w:rPr>
          <w:rFonts w:ascii="Consolas" w:hAnsi="Consolas"/>
          <w:sz w:val="15"/>
        </w:rPr>
        <w:t>tests = [</w:t>
      </w:r>
    </w:p>
    <w:p>
      <w:pPr>
        <w:spacing w:after="0"/>
      </w:pPr>
      <w:r>
        <w:rPr>
          <w:rFonts w:ascii="Consolas" w:hAnsi="Consolas"/>
          <w:sz w:val="15"/>
        </w:rPr>
        <w:t xml:space="preserve">    {"id":"TC01", "name":"Valid login", "expected":"Dashboard opens",</w:t>
      </w:r>
    </w:p>
    <w:p>
      <w:pPr>
        <w:spacing w:after="0"/>
      </w:pPr>
      <w:r>
        <w:rPr>
          <w:rFonts w:ascii="Consolas" w:hAnsi="Consolas"/>
          <w:sz w:val="15"/>
        </w:rPr>
        <w:t xml:space="preserve">     "actual":"Dashboard opens"},</w:t>
      </w:r>
    </w:p>
    <w:p>
      <w:pPr>
        <w:spacing w:after="0"/>
      </w:pPr>
      <w:r>
        <w:rPr>
          <w:rFonts w:ascii="Consolas" w:hAnsi="Consolas"/>
          <w:sz w:val="15"/>
        </w:rPr>
        <w:t xml:space="preserve">    {"id":"TC02", "name":"Invalid login", "expected":"Error is displayed",</w:t>
      </w:r>
    </w:p>
    <w:p>
      <w:pPr>
        <w:spacing w:after="0"/>
      </w:pPr>
      <w:r>
        <w:rPr>
          <w:rFonts w:ascii="Consolas" w:hAnsi="Consolas"/>
          <w:sz w:val="15"/>
        </w:rPr>
        <w:t xml:space="preserve">     "actual":"Page stays blank"},</w:t>
      </w:r>
    </w:p>
    <w:p>
      <w:pPr>
        <w:spacing w:after="0"/>
      </w:pPr>
      <w:r>
        <w:rPr>
          <w:rFonts w:ascii="Consolas" w:hAnsi="Consolas"/>
          <w:sz w:val="15"/>
        </w:rPr>
        <w:t xml:space="preserve">    {"id":"TC03", "name":"Add to cart", "expected":"Item count becomes 1",</w:t>
      </w:r>
    </w:p>
    <w:p>
      <w:pPr>
        <w:spacing w:after="0"/>
      </w:pPr>
      <w:r>
        <w:rPr>
          <w:rFonts w:ascii="Consolas" w:hAnsi="Consolas"/>
          <w:sz w:val="15"/>
        </w:rPr>
        <w:t xml:space="preserve">     "actual":"Item count becomes 1"}</w:t>
      </w:r>
    </w:p>
    <w:p>
      <w:pPr>
        <w:spacing w:after="0"/>
      </w:pPr>
      <w:r>
        <w:rPr>
          <w:rFonts w:ascii="Consolas" w:hAnsi="Consolas"/>
          <w:sz w:val="15"/>
        </w:rPr>
        <w:t>]</w:t>
      </w:r>
    </w:p>
    <w:p>
      <w:pPr>
        <w:spacing w:after="0"/>
      </w:pPr>
      <w:r>
        <w:rPr>
          <w:rFonts w:ascii="Consolas" w:hAnsi="Consolas"/>
          <w:sz w:val="15"/>
        </w:rPr>
        <w:t>defects = []</w:t>
      </w:r>
    </w:p>
    <w:p>
      <w:pPr>
        <w:spacing w:after="0"/>
      </w:pPr>
      <w:r>
        <w:rPr>
          <w:rFonts w:ascii="Consolas" w:hAnsi="Consolas"/>
          <w:sz w:val="15"/>
        </w:rPr>
        <w:t>for t in tests:</w:t>
      </w:r>
    </w:p>
    <w:p>
      <w:pPr>
        <w:spacing w:after="0"/>
      </w:pPr>
      <w:r>
        <w:rPr>
          <w:rFonts w:ascii="Consolas" w:hAnsi="Consolas"/>
          <w:sz w:val="15"/>
        </w:rPr>
        <w:t xml:space="preserve">    status = "PASS" if t["expected"] == t["actual"] else "FAIL"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print(t["id"], t["name"], "=&gt;", status)</w:t>
      </w:r>
    </w:p>
    <w:p>
      <w:pPr>
        <w:spacing w:after="0"/>
      </w:pPr>
      <w:r>
        <w:rPr>
          <w:rFonts w:ascii="Consolas" w:hAnsi="Consolas"/>
          <w:sz w:val="15"/>
        </w:rPr>
        <w:t xml:space="preserve">    if status == "FAIL":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defects.append({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"Defect ID": "BUG-" + t["id"],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"Description": t["name"] + " does not show expected behavior",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"Steps": "Open page and execute " + t["name"],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"Severity": "High", "Priority": "High",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"Expected": t["expected"], "Actual": t["actual"]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})</w:t>
      </w:r>
    </w:p>
    <w:p>
      <w:pPr>
        <w:spacing w:after="0"/>
      </w:pPr>
      <w:r>
        <w:rPr>
          <w:rFonts w:ascii="Consolas" w:hAnsi="Consolas"/>
          <w:sz w:val="15"/>
        </w:rPr>
        <w:t>print("\nDEFECT REPORT")</w:t>
      </w:r>
    </w:p>
    <w:p>
      <w:pPr>
        <w:spacing w:after="0"/>
      </w:pPr>
      <w:r>
        <w:rPr>
          <w:rFonts w:ascii="Consolas" w:hAnsi="Consolas"/>
          <w:sz w:val="15"/>
        </w:rPr>
        <w:t>for defect in defects:</w:t>
      </w:r>
    </w:p>
    <w:p>
      <w:pPr>
        <w:spacing w:after="0"/>
      </w:pPr>
      <w:r>
        <w:rPr>
          <w:rFonts w:ascii="Consolas" w:hAnsi="Consolas"/>
          <w:sz w:val="15"/>
        </w:rPr>
        <w:t xml:space="preserve">    for key, value in defect.items():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print(f"{key}: {value}")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print("-" * 25)</w:t>
      </w:r>
    </w:p>
    <w:p>
      <w:pPr>
        <w:pStyle w:val="Heading2"/>
      </w:pPr>
      <w:r>
        <w:t>SAMPLE OUTPUT</w:t>
      </w:r>
    </w:p>
    <w:p>
      <w:r>
        <w:t>TC01 Valid login =&gt; PASS</w:t>
        <w:br/>
        <w:t>TC02 Invalid login =&gt; FAIL</w:t>
        <w:br/>
        <w:t>TC03 Add to cart =&gt; PASS</w:t>
        <w:br/>
        <w:t>A defect BUG-TC02 is printed with steps, severity, priority, expected and actual results.</w:t>
      </w:r>
    </w:p>
    <w:p>
      <w:pPr>
        <w:pStyle w:val="Heading2"/>
      </w:pPr>
      <w:r>
        <w:t>RESULT</w:t>
      </w:r>
    </w:p>
    <w:p>
      <w:r>
        <w:t>Test execution results and a defect report were generated successfully.</w:t>
      </w:r>
    </w:p>
    <w:p>
      <w:r>
        <w:br w:type="page"/>
      </w:r>
    </w:p>
    <w:p>
      <w:pPr>
        <w:pStyle w:val="Heading1"/>
      </w:pPr>
      <w:r>
        <w:t>4. Test Plan and Test Cases for an Inventory Control System</w:t>
      </w:r>
    </w:p>
    <w:p>
      <w:pPr>
        <w:pStyle w:val="Heading2"/>
      </w:pPr>
      <w:r>
        <w:t>AIM</w:t>
      </w:r>
    </w:p>
    <w:p>
      <w:r>
        <w:t>To prepare a test plan and test cases for product addition, stock updates, availability, low-stock alerts, and inventory reports.</w:t>
      </w:r>
    </w:p>
    <w:p>
      <w:pPr>
        <w:pStyle w:val="Heading2"/>
      </w:pPr>
      <w:r>
        <w:t>PROCEDURE</w:t>
      </w:r>
    </w:p>
    <w:p>
      <w:pPr>
        <w:pStyle w:val="ListNumber"/>
      </w:pPr>
      <w:r>
        <w:t>Identify inventory operations and stock rules.</w:t>
      </w:r>
    </w:p>
    <w:p>
      <w:pPr>
        <w:pStyle w:val="ListNumber"/>
      </w:pPr>
      <w:r>
        <w:t>Define test data including product code, quantity, reorder level, and supplier.</w:t>
      </w:r>
    </w:p>
    <w:p>
      <w:pPr>
        <w:pStyle w:val="ListNumber"/>
      </w:pPr>
      <w:r>
        <w:t>Test valid additions, stock receipt/issue, insufficient stock, and low-stock alerts.</w:t>
      </w:r>
    </w:p>
    <w:p>
      <w:pPr>
        <w:pStyle w:val="ListNumber"/>
      </w:pPr>
      <w:r>
        <w:t>Verify that reports show the correct stock balance.</w:t>
      </w:r>
    </w:p>
    <w:p>
      <w:pPr>
        <w:pStyle w:val="Heading2"/>
      </w:pPr>
      <w:r>
        <w:t>PROGRAM</w:t>
      </w:r>
    </w:p>
    <w:p>
      <w:pPr>
        <w:spacing w:after="0"/>
      </w:pPr>
      <w:r>
        <w:rPr>
          <w:rFonts w:ascii="Consolas" w:hAnsi="Consolas"/>
          <w:sz w:val="15"/>
        </w:rPr>
        <w:t># Inventory control checks</w:t>
      </w:r>
    </w:p>
    <w:p>
      <w:pPr>
        <w:spacing w:after="0"/>
      </w:pPr>
      <w:r>
        <w:rPr>
          <w:rFonts w:ascii="Consolas" w:hAnsi="Consolas"/>
          <w:sz w:val="15"/>
        </w:rPr>
        <w:t>inventory = {}</w:t>
      </w:r>
    </w:p>
    <w:p>
      <w:pPr>
        <w:spacing w:after="0"/>
      </w:pPr>
      <w:r>
        <w:rPr>
          <w:rFonts w:ascii="Consolas" w:hAnsi="Consolas"/>
          <w:sz w:val="15"/>
        </w:rPr>
        <w:t>def add_product(code, name, qty, reorder_level):</w:t>
      </w:r>
    </w:p>
    <w:p>
      <w:pPr>
        <w:spacing w:after="0"/>
      </w:pPr>
      <w:r>
        <w:rPr>
          <w:rFonts w:ascii="Consolas" w:hAnsi="Consolas"/>
          <w:sz w:val="15"/>
        </w:rPr>
        <w:t xml:space="preserve">    inventory[code] = {"name": name, "stock": qty, "reorder": reorder_level}</w:t>
      </w:r>
    </w:p>
    <w:p>
      <w:pPr>
        <w:spacing w:after="0"/>
      </w:pPr>
      <w:r>
        <w:rPr>
          <w:rFonts w:ascii="Consolas" w:hAnsi="Consolas"/>
          <w:sz w:val="15"/>
        </w:rPr>
        <w:t>def update_stock(code, change):</w:t>
      </w:r>
    </w:p>
    <w:p>
      <w:pPr>
        <w:spacing w:after="0"/>
      </w:pPr>
      <w:r>
        <w:rPr>
          <w:rFonts w:ascii="Consolas" w:hAnsi="Consolas"/>
          <w:sz w:val="15"/>
        </w:rPr>
        <w:t xml:space="preserve">    if code not in inventory: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"FAIL: product not found"</w:t>
      </w:r>
    </w:p>
    <w:p>
      <w:pPr>
        <w:spacing w:after="0"/>
      </w:pPr>
      <w:r>
        <w:rPr>
          <w:rFonts w:ascii="Consolas" w:hAnsi="Consolas"/>
          <w:sz w:val="15"/>
        </w:rPr>
        <w:t xml:space="preserve">    new_stock = inventory[code]["stock"] + change</w:t>
      </w:r>
    </w:p>
    <w:p>
      <w:pPr>
        <w:spacing w:after="0"/>
      </w:pPr>
      <w:r>
        <w:rPr>
          <w:rFonts w:ascii="Consolas" w:hAnsi="Consolas"/>
          <w:sz w:val="15"/>
        </w:rPr>
        <w:t xml:space="preserve">    if new_stock &lt; 0: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"FAIL: insufficient stock"</w:t>
      </w:r>
    </w:p>
    <w:p>
      <w:pPr>
        <w:spacing w:after="0"/>
      </w:pPr>
      <w:r>
        <w:rPr>
          <w:rFonts w:ascii="Consolas" w:hAnsi="Consolas"/>
          <w:sz w:val="15"/>
        </w:rPr>
        <w:t xml:space="preserve">    inventory[code]["stock"] = new_stock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"PASS: stock updated"</w:t>
      </w:r>
    </w:p>
    <w:p>
      <w:pPr>
        <w:spacing w:after="0"/>
      </w:pPr>
      <w:r>
        <w:rPr>
          <w:rFonts w:ascii="Consolas" w:hAnsi="Consolas"/>
          <w:sz w:val="15"/>
        </w:rPr>
        <w:t>def stock_status(code):</w:t>
      </w:r>
    </w:p>
    <w:p>
      <w:pPr>
        <w:spacing w:after="0"/>
      </w:pPr>
      <w:r>
        <w:rPr>
          <w:rFonts w:ascii="Consolas" w:hAnsi="Consolas"/>
          <w:sz w:val="15"/>
        </w:rPr>
        <w:t xml:space="preserve">    item = inventory[code]</w:t>
      </w:r>
    </w:p>
    <w:p>
      <w:pPr>
        <w:spacing w:after="0"/>
      </w:pPr>
      <w:r>
        <w:rPr>
          <w:rFonts w:ascii="Consolas" w:hAnsi="Consolas"/>
          <w:sz w:val="15"/>
        </w:rPr>
        <w:t xml:space="preserve">    if item["stock"] &lt;= item["reorder"]: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"LOW STOCK"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"AVAILABLE"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add_product("P101", "Notebook", 20, 5)</w:t>
      </w:r>
    </w:p>
    <w:p>
      <w:pPr>
        <w:spacing w:after="0"/>
      </w:pPr>
      <w:r>
        <w:rPr>
          <w:rFonts w:ascii="Consolas" w:hAnsi="Consolas"/>
          <w:sz w:val="15"/>
        </w:rPr>
        <w:t>print("Add product: PASS")</w:t>
      </w:r>
    </w:p>
    <w:p>
      <w:pPr>
        <w:spacing w:after="0"/>
      </w:pPr>
      <w:r>
        <w:rPr>
          <w:rFonts w:ascii="Consolas" w:hAnsi="Consolas"/>
          <w:sz w:val="15"/>
        </w:rPr>
        <w:t>print("Receive 10:", update_stock("P101", 10))</w:t>
      </w:r>
    </w:p>
    <w:p>
      <w:pPr>
        <w:spacing w:after="0"/>
      </w:pPr>
      <w:r>
        <w:rPr>
          <w:rFonts w:ascii="Consolas" w:hAnsi="Consolas"/>
          <w:sz w:val="15"/>
        </w:rPr>
        <w:t>print("Issue 27:", update_stock("P101", -27))</w:t>
      </w:r>
    </w:p>
    <w:p>
      <w:pPr>
        <w:spacing w:after="0"/>
      </w:pPr>
      <w:r>
        <w:rPr>
          <w:rFonts w:ascii="Consolas" w:hAnsi="Consolas"/>
          <w:sz w:val="15"/>
        </w:rPr>
        <w:t>print("Issue 2:", update_stock("P101", -2))</w:t>
      </w:r>
    </w:p>
    <w:p>
      <w:pPr>
        <w:spacing w:after="0"/>
      </w:pPr>
      <w:r>
        <w:rPr>
          <w:rFonts w:ascii="Consolas" w:hAnsi="Consolas"/>
          <w:sz w:val="15"/>
        </w:rPr>
        <w:t>print("Stock report:", inventory)</w:t>
      </w:r>
    </w:p>
    <w:p>
      <w:pPr>
        <w:spacing w:after="0"/>
      </w:pPr>
      <w:r>
        <w:rPr>
          <w:rFonts w:ascii="Consolas" w:hAnsi="Consolas"/>
          <w:sz w:val="15"/>
        </w:rPr>
        <w:t>print("Alert:", stock_status("P101"))</w:t>
      </w:r>
    </w:p>
    <w:p>
      <w:pPr>
        <w:pStyle w:val="Heading2"/>
      </w:pPr>
      <w:r>
        <w:t>SAMPLE OUTPUT</w:t>
      </w:r>
    </w:p>
    <w:p>
      <w:r>
        <w:t>Add product: PASS</w:t>
        <w:br/>
        <w:t>Receive 10: PASS: stock updated</w:t>
        <w:br/>
        <w:t>Issue 27: FAIL: insufficient stock</w:t>
        <w:br/>
        <w:t>Issue 2: PASS: stock updated</w:t>
        <w:br/>
        <w:t>Stock report shows Notebook stock = 28; alert = AVAILABLE.</w:t>
      </w:r>
    </w:p>
    <w:p>
      <w:pPr>
        <w:pStyle w:val="Heading2"/>
      </w:pPr>
      <w:r>
        <w:t>RESULT</w:t>
      </w:r>
    </w:p>
    <w:p>
      <w:r>
        <w:t>Inventory operations, stock validation, and low-stock status were checked using test data.</w:t>
      </w:r>
    </w:p>
    <w:p>
      <w:r>
        <w:br w:type="page"/>
      </w:r>
    </w:p>
    <w:p>
      <w:pPr>
        <w:pStyle w:val="Heading1"/>
      </w:pPr>
      <w:r>
        <w:t>5. Execute Functional and Usability Tests for a Desktop/Client–Server Application</w:t>
      </w:r>
    </w:p>
    <w:p>
      <w:pPr>
        <w:pStyle w:val="Heading2"/>
      </w:pPr>
      <w:r>
        <w:t>AIM</w:t>
      </w:r>
    </w:p>
    <w:p>
      <w:r>
        <w:t>To execute functional, input-validation, and usability checks and record defects with suitable evidence.</w:t>
      </w:r>
    </w:p>
    <w:p>
      <w:pPr>
        <w:pStyle w:val="Heading2"/>
      </w:pPr>
      <w:r>
        <w:t>PROCEDURE</w:t>
      </w:r>
    </w:p>
    <w:p>
      <w:pPr>
        <w:pStyle w:val="ListNumber"/>
      </w:pPr>
      <w:r>
        <w:t>Select representative features and valid/invalid input values.</w:t>
      </w:r>
    </w:p>
    <w:p>
      <w:pPr>
        <w:pStyle w:val="ListNumber"/>
      </w:pPr>
      <w:r>
        <w:t>Run each test and compare actual behavior with expected behavior.</w:t>
      </w:r>
    </w:p>
    <w:p>
      <w:pPr>
        <w:pStyle w:val="ListNumber"/>
      </w:pPr>
      <w:r>
        <w:t>Check messages, required fields, navigation, and error handling.</w:t>
      </w:r>
    </w:p>
    <w:p>
      <w:pPr>
        <w:pStyle w:val="ListNumber"/>
      </w:pPr>
      <w:r>
        <w:t>Record failures with severity, priority, reproduction steps, and evidence.</w:t>
      </w:r>
    </w:p>
    <w:p>
      <w:pPr>
        <w:pStyle w:val="Heading2"/>
      </w:pPr>
      <w:r>
        <w:t>PROGRAM</w:t>
      </w:r>
    </w:p>
    <w:p>
      <w:pPr>
        <w:spacing w:after="0"/>
      </w:pPr>
      <w:r>
        <w:rPr>
          <w:rFonts w:ascii="Consolas" w:hAnsi="Consolas"/>
          <w:sz w:val="15"/>
        </w:rPr>
        <w:t># Lightweight validation tests for a sample sign-in form</w:t>
      </w:r>
    </w:p>
    <w:p>
      <w:pPr>
        <w:spacing w:after="0"/>
      </w:pPr>
      <w:r>
        <w:rPr>
          <w:rFonts w:ascii="Consolas" w:hAnsi="Consolas"/>
          <w:sz w:val="15"/>
        </w:rPr>
        <w:t>def validate_login(username, password):</w:t>
      </w:r>
    </w:p>
    <w:p>
      <w:pPr>
        <w:spacing w:after="0"/>
      </w:pPr>
      <w:r>
        <w:rPr>
          <w:rFonts w:ascii="Consolas" w:hAnsi="Consolas"/>
          <w:sz w:val="15"/>
        </w:rPr>
        <w:t xml:space="preserve">    if not username.strip():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"Username is required"</w:t>
      </w:r>
    </w:p>
    <w:p>
      <w:pPr>
        <w:spacing w:after="0"/>
      </w:pPr>
      <w:r>
        <w:rPr>
          <w:rFonts w:ascii="Consolas" w:hAnsi="Consolas"/>
          <w:sz w:val="15"/>
        </w:rPr>
        <w:t xml:space="preserve">    if not password: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"Password is required"</w:t>
      </w:r>
    </w:p>
    <w:p>
      <w:pPr>
        <w:spacing w:after="0"/>
      </w:pPr>
      <w:r>
        <w:rPr>
          <w:rFonts w:ascii="Consolas" w:hAnsi="Consolas"/>
          <w:sz w:val="15"/>
        </w:rPr>
        <w:t xml:space="preserve">    if len(password) &lt; 6: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"Password must contain at least 6 characters"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"Login request accepted"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test_data = [</w:t>
      </w:r>
    </w:p>
    <w:p>
      <w:pPr>
        <w:spacing w:after="0"/>
      </w:pPr>
      <w:r>
        <w:rPr>
          <w:rFonts w:ascii="Consolas" w:hAnsi="Consolas"/>
          <w:sz w:val="15"/>
        </w:rPr>
        <w:t xml:space="preserve">    ("student", "abc123", "Login request accepted"),</w:t>
      </w:r>
    </w:p>
    <w:p>
      <w:pPr>
        <w:spacing w:after="0"/>
      </w:pPr>
      <w:r>
        <w:rPr>
          <w:rFonts w:ascii="Consolas" w:hAnsi="Consolas"/>
          <w:sz w:val="15"/>
        </w:rPr>
        <w:t xml:space="preserve">    ("", "abc123", "Username is required"),</w:t>
      </w:r>
    </w:p>
    <w:p>
      <w:pPr>
        <w:spacing w:after="0"/>
      </w:pPr>
      <w:r>
        <w:rPr>
          <w:rFonts w:ascii="Consolas" w:hAnsi="Consolas"/>
          <w:sz w:val="15"/>
        </w:rPr>
        <w:t xml:space="preserve">    ("student", "", "Password is required"),</w:t>
      </w:r>
    </w:p>
    <w:p>
      <w:pPr>
        <w:spacing w:after="0"/>
      </w:pPr>
      <w:r>
        <w:rPr>
          <w:rFonts w:ascii="Consolas" w:hAnsi="Consolas"/>
          <w:sz w:val="15"/>
        </w:rPr>
        <w:t xml:space="preserve">    ("student", "abc", "Password must contain at least 6 characters")</w:t>
      </w:r>
    </w:p>
    <w:p>
      <w:pPr>
        <w:spacing w:after="0"/>
      </w:pPr>
      <w:r>
        <w:rPr>
          <w:rFonts w:ascii="Consolas" w:hAnsi="Consolas"/>
          <w:sz w:val="15"/>
        </w:rPr>
        <w:t>]</w:t>
      </w:r>
    </w:p>
    <w:p>
      <w:pPr>
        <w:spacing w:after="0"/>
      </w:pPr>
      <w:r>
        <w:rPr>
          <w:rFonts w:ascii="Consolas" w:hAnsi="Consolas"/>
          <w:sz w:val="15"/>
        </w:rPr>
        <w:t>failures = 0</w:t>
      </w:r>
    </w:p>
    <w:p>
      <w:pPr>
        <w:spacing w:after="0"/>
      </w:pPr>
      <w:r>
        <w:rPr>
          <w:rFonts w:ascii="Consolas" w:hAnsi="Consolas"/>
          <w:sz w:val="15"/>
        </w:rPr>
        <w:t>for index, (user, pwd, expected) in enumerate(test_data, 1):</w:t>
      </w:r>
    </w:p>
    <w:p>
      <w:pPr>
        <w:spacing w:after="0"/>
      </w:pPr>
      <w:r>
        <w:rPr>
          <w:rFonts w:ascii="Consolas" w:hAnsi="Consolas"/>
          <w:sz w:val="15"/>
        </w:rPr>
        <w:t xml:space="preserve">    actual = validate_login(user, pwd)</w:t>
      </w:r>
    </w:p>
    <w:p>
      <w:pPr>
        <w:spacing w:after="0"/>
      </w:pPr>
      <w:r>
        <w:rPr>
          <w:rFonts w:ascii="Consolas" w:hAnsi="Consolas"/>
          <w:sz w:val="15"/>
        </w:rPr>
        <w:t xml:space="preserve">    status = "PASS" if actual == expected else "FAIL"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print(f"TC{index}: {status} | Expected={expected} | Actual={actual}")</w:t>
      </w:r>
    </w:p>
    <w:p>
      <w:pPr>
        <w:spacing w:after="0"/>
      </w:pPr>
      <w:r>
        <w:rPr>
          <w:rFonts w:ascii="Consolas" w:hAnsi="Consolas"/>
          <w:sz w:val="15"/>
        </w:rPr>
        <w:t xml:space="preserve">    if status == "FAIL":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failures += 1</w:t>
      </w:r>
    </w:p>
    <w:p>
      <w:pPr>
        <w:spacing w:after="0"/>
      </w:pPr>
      <w:r>
        <w:rPr>
          <w:rFonts w:ascii="Consolas" w:hAnsi="Consolas"/>
          <w:sz w:val="15"/>
        </w:rPr>
        <w:t>print("Total:", len(test_data), "Failures:", failures)</w:t>
      </w:r>
    </w:p>
    <w:p>
      <w:pPr>
        <w:pStyle w:val="Heading2"/>
      </w:pPr>
      <w:r>
        <w:t>SAMPLE OUTPUT</w:t>
      </w:r>
    </w:p>
    <w:p>
      <w:r>
        <w:t>TC1: PASS | valid login request accepted</w:t>
        <w:br/>
        <w:t>TC2: PASS | username required</w:t>
        <w:br/>
        <w:t>TC3: PASS | password required</w:t>
        <w:br/>
        <w:t>TC4: PASS | minimum password length message</w:t>
        <w:br/>
        <w:t>Total: 4 Failures: 0</w:t>
      </w:r>
    </w:p>
    <w:p>
      <w:pPr>
        <w:pStyle w:val="Heading2"/>
      </w:pPr>
      <w:r>
        <w:t>RESULT</w:t>
      </w:r>
    </w:p>
    <w:p>
      <w:r>
        <w:t>Functional and input-validation tests passed for the sample sign-in validation logic.</w:t>
      </w:r>
    </w:p>
    <w:p>
      <w:r>
        <w:br w:type="page"/>
      </w:r>
    </w:p>
    <w:p>
      <w:pPr>
        <w:pStyle w:val="Heading1"/>
      </w:pPr>
      <w:r>
        <w:t>6. Performance Testing: Load and Stress Test</w:t>
      </w:r>
    </w:p>
    <w:p>
      <w:pPr>
        <w:pStyle w:val="Heading2"/>
      </w:pPr>
      <w:r>
        <w:t>AIM</w:t>
      </w:r>
    </w:p>
    <w:p>
      <w:r>
        <w:t>To evaluate response time, throughput, and error rate under normal, peak, and heavy-load conditions.</w:t>
      </w:r>
    </w:p>
    <w:p>
      <w:pPr>
        <w:pStyle w:val="Heading2"/>
      </w:pPr>
      <w:r>
        <w:t>PROCEDURE</w:t>
      </w:r>
    </w:p>
    <w:p>
      <w:pPr>
        <w:pStyle w:val="ListNumber"/>
      </w:pPr>
      <w:r>
        <w:t>Define the target operation and expected performance limits.</w:t>
      </w:r>
    </w:p>
    <w:p>
      <w:pPr>
        <w:pStyle w:val="ListNumber"/>
      </w:pPr>
      <w:r>
        <w:t>Run repeated requests with increasing simulated concurrency.</w:t>
      </w:r>
    </w:p>
    <w:p>
      <w:pPr>
        <w:pStyle w:val="ListNumber"/>
      </w:pPr>
      <w:r>
        <w:t>Measure average response time, requests per second, and failure percentage.</w:t>
      </w:r>
    </w:p>
    <w:p>
      <w:pPr>
        <w:pStyle w:val="ListNumber"/>
      </w:pPr>
      <w:r>
        <w:t>Summarize results and identify whether performance degrades under heavier load.</w:t>
      </w:r>
    </w:p>
    <w:p>
      <w:pPr>
        <w:pStyle w:val="Heading2"/>
      </w:pPr>
      <w:r>
        <w:t>PROGRAM</w:t>
      </w:r>
    </w:p>
    <w:p>
      <w:pPr>
        <w:spacing w:after="0"/>
      </w:pPr>
      <w:r>
        <w:rPr>
          <w:rFonts w:ascii="Consolas" w:hAnsi="Consolas"/>
          <w:sz w:val="15"/>
        </w:rPr>
        <w:t># Local performance demonstration; measures a small function, not a real server</w:t>
      </w:r>
    </w:p>
    <w:p>
      <w:pPr>
        <w:spacing w:after="0"/>
      </w:pPr>
      <w:r>
        <w:rPr>
          <w:rFonts w:ascii="Consolas" w:hAnsi="Consolas"/>
          <w:sz w:val="15"/>
        </w:rPr>
        <w:t>import time</w:t>
      </w:r>
    </w:p>
    <w:p>
      <w:pPr>
        <w:spacing w:after="0"/>
      </w:pPr>
      <w:r>
        <w:rPr>
          <w:rFonts w:ascii="Consolas" w:hAnsi="Consolas"/>
          <w:sz w:val="15"/>
        </w:rPr>
        <w:t>from concurrent.futures import ThreadPoolExecutor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def sample_request(n):</w:t>
      </w:r>
    </w:p>
    <w:p>
      <w:pPr>
        <w:spacing w:after="0"/>
      </w:pPr>
      <w:r>
        <w:rPr>
          <w:rFonts w:ascii="Consolas" w:hAnsi="Consolas"/>
          <w:sz w:val="15"/>
        </w:rPr>
        <w:t xml:space="preserve">    # Simulate a small request workload</w:t>
      </w:r>
    </w:p>
    <w:p>
      <w:pPr>
        <w:spacing w:after="0"/>
      </w:pPr>
      <w:r>
        <w:rPr>
          <w:rFonts w:ascii="Consolas" w:hAnsi="Consolas"/>
          <w:sz w:val="15"/>
        </w:rPr>
        <w:t xml:space="preserve">    total = sum(i * i for i in range(1000 + n))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total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def run_test(label, requests, workers):</w:t>
      </w:r>
    </w:p>
    <w:p>
      <w:pPr>
        <w:spacing w:after="0"/>
      </w:pPr>
      <w:r>
        <w:rPr>
          <w:rFonts w:ascii="Consolas" w:hAnsi="Consolas"/>
          <w:sz w:val="15"/>
        </w:rPr>
        <w:t xml:space="preserve">    start = time.perf_counter()</w:t>
      </w:r>
    </w:p>
    <w:p>
      <w:pPr>
        <w:spacing w:after="0"/>
      </w:pPr>
      <w:r>
        <w:rPr>
          <w:rFonts w:ascii="Consolas" w:hAnsi="Consolas"/>
          <w:sz w:val="15"/>
        </w:rPr>
        <w:t xml:space="preserve">    errors = 0</w:t>
      </w:r>
    </w:p>
    <w:p>
      <w:pPr>
        <w:spacing w:after="0"/>
      </w:pPr>
      <w:r>
        <w:rPr>
          <w:rFonts w:ascii="Consolas" w:hAnsi="Consolas"/>
          <w:sz w:val="15"/>
        </w:rPr>
        <w:t xml:space="preserve">    with ThreadPoolExecutor(max_workers=workers) as pool: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results = list(pool.map(sample_request, range(requests)))</w:t>
      </w:r>
    </w:p>
    <w:p>
      <w:pPr>
        <w:spacing w:after="0"/>
      </w:pPr>
      <w:r>
        <w:rPr>
          <w:rFonts w:ascii="Consolas" w:hAnsi="Consolas"/>
          <w:sz w:val="15"/>
        </w:rPr>
        <w:t xml:space="preserve">    elapsed = time.perf_counter() - start</w:t>
      </w:r>
    </w:p>
    <w:p>
      <w:pPr>
        <w:spacing w:after="0"/>
      </w:pPr>
      <w:r>
        <w:rPr>
          <w:rFonts w:ascii="Consolas" w:hAnsi="Consolas"/>
          <w:sz w:val="15"/>
        </w:rPr>
        <w:t xml:space="preserve">    throughput = requests / elapsed if elapsed else 0</w:t>
      </w:r>
    </w:p>
    <w:p>
      <w:pPr>
        <w:spacing w:after="0"/>
      </w:pPr>
      <w:r>
        <w:rPr>
          <w:rFonts w:ascii="Consolas" w:hAnsi="Consolas"/>
          <w:sz w:val="15"/>
        </w:rPr>
        <w:t xml:space="preserve">    error_rate = errors / requests * 100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print(f"{label}: requests={requests}, workers={workers}")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print(f"Elapsed={elapsed:.4f}s, throughput={throughput:.2f} req/s, errors={error_rate:.1f}%")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run_test("Normal load", 20, 2)</w:t>
      </w:r>
    </w:p>
    <w:p>
      <w:pPr>
        <w:spacing w:after="0"/>
      </w:pPr>
      <w:r>
        <w:rPr>
          <w:rFonts w:ascii="Consolas" w:hAnsi="Consolas"/>
          <w:sz w:val="15"/>
        </w:rPr>
        <w:t>run_test("Peak load", 100, 8)</w:t>
      </w:r>
    </w:p>
    <w:p>
      <w:pPr>
        <w:spacing w:after="0"/>
      </w:pPr>
      <w:r>
        <w:rPr>
          <w:rFonts w:ascii="Consolas" w:hAnsi="Consolas"/>
          <w:sz w:val="15"/>
        </w:rPr>
        <w:t>run_test("Heavy load", 300, 20)</w:t>
      </w:r>
    </w:p>
    <w:p>
      <w:pPr>
        <w:pStyle w:val="Heading2"/>
      </w:pPr>
      <w:r>
        <w:t>SAMPLE OUTPUT</w:t>
      </w:r>
    </w:p>
    <w:p>
      <w:r>
        <w:t>Three reports are printed: Normal load, Peak load, and Heavy load, each showing elapsed time, throughput, and error rate. Exact timings depend on the computer.</w:t>
      </w:r>
    </w:p>
    <w:p>
      <w:pPr>
        <w:pStyle w:val="Heading2"/>
      </w:pPr>
      <w:r>
        <w:t>RESULT</w:t>
      </w:r>
    </w:p>
    <w:p>
      <w:r>
        <w:t>A performance-measurement demonstration was executed. For real application results, run load tests against an authorized test server using a tool such as JMeter.</w:t>
      </w:r>
    </w:p>
    <w:p>
      <w:r>
        <w:br w:type="page"/>
      </w:r>
    </w:p>
    <w:p>
      <w:pPr>
        <w:pStyle w:val="Heading1"/>
      </w:pPr>
      <w:r>
        <w:t>7. Selenium WebDriver Automation: Login, Search, Product and Cart</w:t>
      </w:r>
    </w:p>
    <w:p>
      <w:pPr>
        <w:pStyle w:val="Heading2"/>
      </w:pPr>
      <w:r>
        <w:t>AIM</w:t>
      </w:r>
    </w:p>
    <w:p>
      <w:r>
        <w:t>To automate login, product selection, and cart management using Selenium WebDriver.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a Java Maven project and add Selenium WebDriver dependency.</w:t>
      </w:r>
    </w:p>
    <w:p>
      <w:pPr>
        <w:pStyle w:val="ListNumber"/>
      </w:pPr>
      <w:r>
        <w:t>Open the SauceDemo demo store and enter the demo credentials.</w:t>
      </w:r>
    </w:p>
    <w:p>
      <w:pPr>
        <w:pStyle w:val="ListNumber"/>
      </w:pPr>
      <w:r>
        <w:t>Verify login, add a product to the cart, and check the cart contents.</w:t>
      </w:r>
    </w:p>
    <w:p>
      <w:pPr>
        <w:pStyle w:val="ListNumber"/>
      </w:pPr>
      <w:r>
        <w:t>Run the test and inspect the assertions and browser result.</w:t>
      </w:r>
    </w:p>
    <w:p>
      <w:pPr>
        <w:pStyle w:val="Heading2"/>
      </w:pPr>
      <w:r>
        <w:t>PROGRAM</w:t>
      </w:r>
    </w:p>
    <w:p>
      <w:pPr>
        <w:spacing w:after="0"/>
      </w:pPr>
      <w:r>
        <w:rPr>
          <w:rFonts w:ascii="Consolas" w:hAnsi="Consolas"/>
          <w:sz w:val="15"/>
        </w:rPr>
        <w:t>import org.openqa.selenium.By;</w:t>
      </w:r>
    </w:p>
    <w:p>
      <w:pPr>
        <w:spacing w:after="0"/>
      </w:pPr>
      <w:r>
        <w:rPr>
          <w:rFonts w:ascii="Consolas" w:hAnsi="Consolas"/>
          <w:sz w:val="15"/>
        </w:rPr>
        <w:t>import org.openqa.selenium.WebDriver;</w:t>
      </w:r>
    </w:p>
    <w:p>
      <w:pPr>
        <w:spacing w:after="0"/>
      </w:pPr>
      <w:r>
        <w:rPr>
          <w:rFonts w:ascii="Consolas" w:hAnsi="Consolas"/>
          <w:sz w:val="15"/>
        </w:rPr>
        <w:t>import org.openqa.selenium.WebElement;</w:t>
      </w:r>
    </w:p>
    <w:p>
      <w:pPr>
        <w:spacing w:after="0"/>
      </w:pPr>
      <w:r>
        <w:rPr>
          <w:rFonts w:ascii="Consolas" w:hAnsi="Consolas"/>
          <w:sz w:val="15"/>
        </w:rPr>
        <w:t>import org.openqa.selenium.chrome.ChromeDriver;</w:t>
      </w:r>
    </w:p>
    <w:p>
      <w:pPr>
        <w:spacing w:after="0"/>
      </w:pPr>
      <w:r>
        <w:rPr>
          <w:rFonts w:ascii="Consolas" w:hAnsi="Consolas"/>
          <w:sz w:val="15"/>
        </w:rPr>
        <w:t>import org.openqa.selenium.support.ui.WebDriverWait;</w:t>
      </w:r>
    </w:p>
    <w:p>
      <w:pPr>
        <w:spacing w:after="0"/>
      </w:pPr>
      <w:r>
        <w:rPr>
          <w:rFonts w:ascii="Consolas" w:hAnsi="Consolas"/>
          <w:sz w:val="15"/>
        </w:rPr>
        <w:t>import org.openqa.selenium.support.ui.ExpectedConditions;</w:t>
      </w:r>
    </w:p>
    <w:p>
      <w:pPr>
        <w:spacing w:after="0"/>
      </w:pPr>
      <w:r>
        <w:rPr>
          <w:rFonts w:ascii="Consolas" w:hAnsi="Consolas"/>
          <w:sz w:val="15"/>
        </w:rPr>
        <w:t>import java.time.Duration;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public class ECommerceAutomation {</w:t>
      </w:r>
    </w:p>
    <w:p>
      <w:pPr>
        <w:spacing w:after="0"/>
      </w:pPr>
      <w:r>
        <w:rPr>
          <w:rFonts w:ascii="Consolas" w:hAnsi="Consolas"/>
          <w:sz w:val="15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WebDriver driver = new ChromeDriver();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WebDriverWait wait = new WebDriverWait(driver, Duration.ofSeconds(10));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try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driver.get("https://www.saucedemo.com/");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driver.findElement(By.id("user-name")).sendKeys("standard_user");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driver.findElement(By.id("password")).sendKeys("secret_sauce");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driver.findElement(By.id("login-button")).click();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wait.until(ExpectedConditions.visibilityOfElementLocated(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By.className("inventory_list")));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System.out.println("Login: PASS");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driver.findElement(By.id("add-to-cart-sauce-labs-backpack")).click();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driver.findElement(By.className("shopping_cart_link")).click();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WebElement item = wait.until(ExpectedConditions.visibilityOfElementLocated(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By.className("inventory_item_name")));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if (item.getText().contains("Backpack"))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System.out.println("Cart validation: PASS");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else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System.out.println("Cart validation: FAIL");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} finally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driver.quit();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SAMPLE OUTPUT</w:t>
      </w:r>
    </w:p>
    <w:p>
      <w:r>
        <w:t>Login: PASS</w:t>
        <w:br/>
        <w:t>Cart validation: PASS</w:t>
        <w:br/>
        <w:t>The Chrome browser opens the demo store, logs in, adds the backpack, checks the cart, and closes.</w:t>
      </w:r>
    </w:p>
    <w:p>
      <w:pPr>
        <w:pStyle w:val="Heading2"/>
      </w:pPr>
      <w:r>
        <w:t>RESULT</w:t>
      </w:r>
    </w:p>
    <w:p>
      <w:r>
        <w:t>Selenium automated the login and cart workflow and validated the cart item.</w:t>
      </w:r>
    </w:p>
    <w:p>
      <w:r>
        <w:br w:type="page"/>
      </w:r>
    </w:p>
    <w:p>
      <w:pPr>
        <w:pStyle w:val="Heading1"/>
      </w:pPr>
      <w:r>
        <w:t>8. Integrate TestNG with Selenium: Annotations, Assertions, Groups and Priority</w:t>
      </w:r>
    </w:p>
    <w:p>
      <w:pPr>
        <w:pStyle w:val="Heading2"/>
      </w:pPr>
      <w:r>
        <w:t>AIM</w:t>
      </w:r>
    </w:p>
    <w:p>
      <w:r>
        <w:t>To integrate TestNG with Selenium and use annotations, assertions, groups, priorities, and test reporting.</w:t>
      </w:r>
    </w:p>
    <w:p>
      <w:pPr>
        <w:pStyle w:val="Heading2"/>
      </w:pPr>
      <w:r>
        <w:t>PROCEDURE</w:t>
      </w:r>
    </w:p>
    <w:p>
      <w:pPr>
        <w:pStyle w:val="ListNumber"/>
      </w:pPr>
      <w:r>
        <w:t>Add Selenium and TestNG dependencies to the Maven project.</w:t>
      </w:r>
    </w:p>
    <w:p>
      <w:pPr>
        <w:pStyle w:val="ListNumber"/>
      </w:pPr>
      <w:r>
        <w:t>Use @BeforeMethod to open the browser and @AfterMethod to close it.</w:t>
      </w:r>
    </w:p>
    <w:p>
      <w:pPr>
        <w:pStyle w:val="ListNumber"/>
      </w:pPr>
      <w:r>
        <w:t>Use @Test with priority and group values to organize tests.</w:t>
      </w:r>
    </w:p>
    <w:p>
      <w:pPr>
        <w:pStyle w:val="ListNumber"/>
      </w:pPr>
      <w:r>
        <w:t>Use assertions to verify login and product-page behavior; run through TestNG.</w:t>
      </w:r>
    </w:p>
    <w:p>
      <w:pPr>
        <w:pStyle w:val="Heading2"/>
      </w:pPr>
      <w:r>
        <w:t>PROGRAM</w:t>
      </w:r>
    </w:p>
    <w:p>
      <w:pPr>
        <w:spacing w:after="0"/>
      </w:pPr>
      <w:r>
        <w:rPr>
          <w:rFonts w:ascii="Consolas" w:hAnsi="Consolas"/>
          <w:sz w:val="15"/>
        </w:rPr>
        <w:t>import org.openqa.selenium.By;</w:t>
      </w:r>
    </w:p>
    <w:p>
      <w:pPr>
        <w:spacing w:after="0"/>
      </w:pPr>
      <w:r>
        <w:rPr>
          <w:rFonts w:ascii="Consolas" w:hAnsi="Consolas"/>
          <w:sz w:val="15"/>
        </w:rPr>
        <w:t>import org.openqa.selenium.WebDriver;</w:t>
      </w:r>
    </w:p>
    <w:p>
      <w:pPr>
        <w:spacing w:after="0"/>
      </w:pPr>
      <w:r>
        <w:rPr>
          <w:rFonts w:ascii="Consolas" w:hAnsi="Consolas"/>
          <w:sz w:val="15"/>
        </w:rPr>
        <w:t>import org.openqa.selenium.chrome.ChromeDriver;</w:t>
      </w:r>
    </w:p>
    <w:p>
      <w:pPr>
        <w:spacing w:after="0"/>
      </w:pPr>
      <w:r>
        <w:rPr>
          <w:rFonts w:ascii="Consolas" w:hAnsi="Consolas"/>
          <w:sz w:val="15"/>
        </w:rPr>
        <w:t>import org.testng.Assert;</w:t>
      </w:r>
    </w:p>
    <w:p>
      <w:pPr>
        <w:spacing w:after="0"/>
      </w:pPr>
      <w:r>
        <w:rPr>
          <w:rFonts w:ascii="Consolas" w:hAnsi="Consolas"/>
          <w:sz w:val="15"/>
        </w:rPr>
        <w:t>import org.testng.annotations.*;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public class TestNGStoreTest {</w:t>
      </w:r>
    </w:p>
    <w:p>
      <w:pPr>
        <w:spacing w:after="0"/>
      </w:pPr>
      <w:r>
        <w:rPr>
          <w:rFonts w:ascii="Consolas" w:hAnsi="Consolas"/>
          <w:sz w:val="15"/>
        </w:rPr>
        <w:t xml:space="preserve">    WebDriver driver;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@BeforeMethod</w:t>
      </w:r>
    </w:p>
    <w:p>
      <w:pPr>
        <w:spacing w:after="0"/>
      </w:pPr>
      <w:r>
        <w:rPr>
          <w:rFonts w:ascii="Consolas" w:hAnsi="Consolas"/>
          <w:sz w:val="15"/>
        </w:rPr>
        <w:t xml:space="preserve">    public void setup()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 = new ChromeDriver();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driver.get("https://www.saucedemo.com/");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@Test(priority = 1, groups = {"smoke"})</w:t>
      </w:r>
    </w:p>
    <w:p>
      <w:pPr>
        <w:spacing w:after="0"/>
      </w:pPr>
      <w:r>
        <w:rPr>
          <w:rFonts w:ascii="Consolas" w:hAnsi="Consolas"/>
          <w:sz w:val="15"/>
        </w:rPr>
        <w:t xml:space="preserve">    public void validLoginTest()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driver.findElement(By.id("user-name")).sendKeys("standard_user");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driver.findElement(By.id("password")).sendKeys("secret_sauce");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driver.findElement(By.id("login-button")).click();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Assert.assertTrue(driver.getCurrentUrl().contains("inventory"));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@Test(priority = 2, groups = {"smoke"})</w:t>
      </w:r>
    </w:p>
    <w:p>
      <w:pPr>
        <w:spacing w:after="0"/>
      </w:pPr>
      <w:r>
        <w:rPr>
          <w:rFonts w:ascii="Consolas" w:hAnsi="Consolas"/>
          <w:sz w:val="15"/>
        </w:rPr>
        <w:t xml:space="preserve">    public void loginPageTitleTest()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Assert.assertTrue(driver.getTitle().length() &gt; 0);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@AfterMethod</w:t>
      </w:r>
    </w:p>
    <w:p>
      <w:pPr>
        <w:spacing w:after="0"/>
      </w:pPr>
      <w:r>
        <w:rPr>
          <w:rFonts w:ascii="Consolas" w:hAnsi="Consolas"/>
          <w:sz w:val="15"/>
        </w:rPr>
        <w:t xml:space="preserve">    public void tearDown()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if (driver != null) driver.quit();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SAMPLE OUTPUT</w:t>
      </w:r>
    </w:p>
    <w:p>
      <w:r>
        <w:t>TestNG reports 2 tests executed; expected result is 2 passed, 0 failed when the demo site and browser are available.</w:t>
      </w:r>
    </w:p>
    <w:p>
      <w:pPr>
        <w:pStyle w:val="Heading2"/>
      </w:pPr>
      <w:r>
        <w:t>RESULT</w:t>
      </w:r>
    </w:p>
    <w:p>
      <w:r>
        <w:t>TestNG annotations, grouping, priority, assertions, setup, and teardown were implemented.</w:t>
      </w:r>
    </w:p>
    <w:p>
      <w:r>
        <w:br w:type="page"/>
      </w:r>
    </w:p>
    <w:p>
      <w:pPr>
        <w:pStyle w:val="Heading1"/>
      </w:pPr>
      <w:r>
        <w:t>9. Data-Driven Testing with Selenium and TestNG</w:t>
      </w:r>
    </w:p>
    <w:p>
      <w:pPr>
        <w:pStyle w:val="Heading2"/>
      </w:pPr>
      <w:r>
        <w:t>AIM</w:t>
      </w:r>
    </w:p>
    <w:p>
      <w:r>
        <w:t>To execute the same login test with multiple input datasets using TestNG DataProvider.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a Selenium TestNG class.</w:t>
      </w:r>
    </w:p>
    <w:p>
      <w:pPr>
        <w:pStyle w:val="ListNumber"/>
      </w:pPr>
      <w:r>
        <w:t>Provide valid and invalid credentials using @DataProvider.</w:t>
      </w:r>
    </w:p>
    <w:p>
      <w:pPr>
        <w:pStyle w:val="ListNumber"/>
      </w:pPr>
      <w:r>
        <w:t>Run the login test once for each dataset.</w:t>
      </w:r>
    </w:p>
    <w:p>
      <w:pPr>
        <w:pStyle w:val="ListNumber"/>
      </w:pPr>
      <w:r>
        <w:t>Assert that valid credentials open the inventory page and invalid credentials display an error.</w:t>
      </w:r>
    </w:p>
    <w:p>
      <w:pPr>
        <w:pStyle w:val="Heading2"/>
      </w:pPr>
      <w:r>
        <w:t>PROGRAM</w:t>
      </w:r>
    </w:p>
    <w:p>
      <w:pPr>
        <w:spacing w:after="0"/>
      </w:pPr>
      <w:r>
        <w:rPr>
          <w:rFonts w:ascii="Consolas" w:hAnsi="Consolas"/>
          <w:sz w:val="15"/>
        </w:rPr>
        <w:t>import org.openqa.selenium.By;</w:t>
      </w:r>
    </w:p>
    <w:p>
      <w:pPr>
        <w:spacing w:after="0"/>
      </w:pPr>
      <w:r>
        <w:rPr>
          <w:rFonts w:ascii="Consolas" w:hAnsi="Consolas"/>
          <w:sz w:val="15"/>
        </w:rPr>
        <w:t>import org.openqa.selenium.WebDriver;</w:t>
      </w:r>
    </w:p>
    <w:p>
      <w:pPr>
        <w:spacing w:after="0"/>
      </w:pPr>
      <w:r>
        <w:rPr>
          <w:rFonts w:ascii="Consolas" w:hAnsi="Consolas"/>
          <w:sz w:val="15"/>
        </w:rPr>
        <w:t>import org.openqa.selenium.chrome.ChromeDriver;</w:t>
      </w:r>
    </w:p>
    <w:p>
      <w:pPr>
        <w:spacing w:after="0"/>
      </w:pPr>
      <w:r>
        <w:rPr>
          <w:rFonts w:ascii="Consolas" w:hAnsi="Consolas"/>
          <w:sz w:val="15"/>
        </w:rPr>
        <w:t>import org.testng.Assert;</w:t>
      </w:r>
    </w:p>
    <w:p>
      <w:pPr>
        <w:spacing w:after="0"/>
      </w:pPr>
      <w:r>
        <w:rPr>
          <w:rFonts w:ascii="Consolas" w:hAnsi="Consolas"/>
          <w:sz w:val="15"/>
        </w:rPr>
        <w:t>import org.testng.annotations.*;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public class DataDrivenLoginTest {</w:t>
      </w:r>
    </w:p>
    <w:p>
      <w:pPr>
        <w:spacing w:after="0"/>
      </w:pPr>
      <w:r>
        <w:rPr>
          <w:rFonts w:ascii="Consolas" w:hAnsi="Consolas"/>
          <w:sz w:val="15"/>
        </w:rPr>
        <w:t xml:space="preserve">    @DataProvider(name = "loginData")</w:t>
      </w:r>
    </w:p>
    <w:p>
      <w:pPr>
        <w:spacing w:after="0"/>
      </w:pPr>
      <w:r>
        <w:rPr>
          <w:rFonts w:ascii="Consolas" w:hAnsi="Consolas"/>
          <w:sz w:val="15"/>
        </w:rPr>
        <w:t xml:space="preserve">    public Object[][] loginData()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new Object[][]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{"standard_user", "secret_sauce", true},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{"wrong_user", "bad_password", false}</w:t>
      </w:r>
    </w:p>
    <w:p>
      <w:pPr>
        <w:spacing w:after="0"/>
      </w:pPr>
      <w:r>
        <w:rPr>
          <w:rFonts w:ascii="Consolas" w:hAnsi="Consolas"/>
          <w:sz w:val="15"/>
        </w:rPr>
        <w:t xml:space="preserve">        };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@Test(dataProvider = "loginData")</w:t>
      </w:r>
    </w:p>
    <w:p>
      <w:pPr>
        <w:spacing w:after="0"/>
      </w:pPr>
      <w:r>
        <w:rPr>
          <w:rFonts w:ascii="Consolas" w:hAnsi="Consolas"/>
          <w:sz w:val="15"/>
        </w:rPr>
        <w:t xml:space="preserve">    public void loginTest(String user, String pass, boolean valid)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WebDriver driver = new ChromeDriver();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try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driver.get("https://www.saucedemo.com/");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driver.findElement(By.id("user-name")).sendKeys(user);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driver.findElement(By.id("password")).sendKeys(pass);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driver.findElement(By.id("login-button")).click();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if (valid)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Assert.assertTrue(driver.getCurrentUrl().contains("inventory"));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Assert.assertTrue(driver.findElement(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By.cssSelector("[data-test='error']")).isDisplayed());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5"/>
        </w:rPr>
        <w:t xml:space="preserve">        } finally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driver.quit();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SAMPLE OUTPUT</w:t>
      </w:r>
    </w:p>
    <w:p>
      <w:r>
        <w:t>TestNG runs 2 dataset iterations: valid login PASS; invalid login error validation PASS.</w:t>
      </w:r>
    </w:p>
    <w:p>
      <w:pPr>
        <w:pStyle w:val="Heading2"/>
      </w:pPr>
      <w:r>
        <w:t>RESULT</w:t>
      </w:r>
    </w:p>
    <w:p>
      <w:r>
        <w:t>The login test was executed with multiple datasets through a TestNG DataProvider.</w:t>
      </w:r>
    </w:p>
    <w:p>
      <w:r>
        <w:br w:type="page"/>
      </w:r>
    </w:p>
    <w:p>
      <w:pPr>
        <w:pStyle w:val="Heading1"/>
      </w:pPr>
      <w:r>
        <w:t>10. Page Object Model (POM) with Selenium and TestNG</w:t>
      </w:r>
    </w:p>
    <w:p>
      <w:pPr>
        <w:pStyle w:val="Heading2"/>
      </w:pPr>
      <w:r>
        <w:t>AIM</w:t>
      </w:r>
    </w:p>
    <w:p>
      <w:r>
        <w:t>To implement the Page Object Model for reusable login, product search/selection, and cart operations.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a page class that stores locators and actions for the login page.</w:t>
      </w:r>
    </w:p>
    <w:p>
      <w:pPr>
        <w:pStyle w:val="ListNumber"/>
      </w:pPr>
      <w:r>
        <w:t>Create a test class that calls page methods rather than repeating locators.</w:t>
      </w:r>
    </w:p>
    <w:p>
      <w:pPr>
        <w:pStyle w:val="ListNumber"/>
      </w:pPr>
      <w:r>
        <w:t>Log in, add a product, open the cart, and assert the product name.</w:t>
      </w:r>
    </w:p>
    <w:p>
      <w:pPr>
        <w:pStyle w:val="ListNumber"/>
      </w:pPr>
      <w:r>
        <w:t>Keep page operations separate from test assertions to improve maintainability.</w:t>
      </w:r>
    </w:p>
    <w:p>
      <w:pPr>
        <w:pStyle w:val="Heading2"/>
      </w:pPr>
      <w:r>
        <w:t>PROGRAM</w:t>
      </w:r>
    </w:p>
    <w:p>
      <w:pPr>
        <w:spacing w:after="0"/>
      </w:pPr>
      <w:r>
        <w:rPr>
          <w:rFonts w:ascii="Consolas" w:hAnsi="Consolas"/>
          <w:sz w:val="15"/>
        </w:rPr>
        <w:t>import org.openqa.selenium.By;</w:t>
      </w:r>
    </w:p>
    <w:p>
      <w:pPr>
        <w:spacing w:after="0"/>
      </w:pPr>
      <w:r>
        <w:rPr>
          <w:rFonts w:ascii="Consolas" w:hAnsi="Consolas"/>
          <w:sz w:val="15"/>
        </w:rPr>
        <w:t>import org.openqa.selenium.WebDriver;</w:t>
      </w:r>
    </w:p>
    <w:p>
      <w:pPr>
        <w:spacing w:after="0"/>
      </w:pPr>
      <w:r>
        <w:rPr>
          <w:rFonts w:ascii="Consolas" w:hAnsi="Consolas"/>
          <w:sz w:val="15"/>
        </w:rPr>
        <w:t>import org.openqa.selenium.chrome.ChromeDriver;</w:t>
      </w:r>
    </w:p>
    <w:p>
      <w:pPr>
        <w:spacing w:after="0"/>
      </w:pPr>
      <w:r>
        <w:rPr>
          <w:rFonts w:ascii="Consolas" w:hAnsi="Consolas"/>
          <w:sz w:val="15"/>
        </w:rPr>
        <w:t>import org.testng.Assert;</w:t>
      </w:r>
    </w:p>
    <w:p>
      <w:pPr>
        <w:spacing w:after="0"/>
      </w:pPr>
      <w:r>
        <w:rPr>
          <w:rFonts w:ascii="Consolas" w:hAnsi="Consolas"/>
          <w:sz w:val="15"/>
        </w:rPr>
        <w:t>import org.testng.annotations.*;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class StorePage {</w:t>
      </w:r>
    </w:p>
    <w:p>
      <w:pPr>
        <w:spacing w:after="0"/>
      </w:pPr>
      <w:r>
        <w:rPr>
          <w:rFonts w:ascii="Consolas" w:hAnsi="Consolas"/>
          <w:sz w:val="15"/>
        </w:rPr>
        <w:t xml:space="preserve">    private final WebDriver driver;</w:t>
      </w:r>
    </w:p>
    <w:p>
      <w:pPr>
        <w:spacing w:after="0"/>
      </w:pPr>
      <w:r>
        <w:rPr>
          <w:rFonts w:ascii="Consolas" w:hAnsi="Consolas"/>
          <w:sz w:val="15"/>
        </w:rPr>
        <w:t xml:space="preserve">    StorePage(WebDriver driver) { this.driver = driver; 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void login(String user, String pass)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driver.findElement(By.id("user-name")).sendKeys(user);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driver.findElement(By.id("password")).sendKeys(pass);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driver.findElement(By.id("login-button")).click();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 xml:space="preserve">    void addBackpack()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driver.findElement(By.id("add-to-cart-sauce-labs-backpack")).click();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 xml:space="preserve">    void openCart()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driver.findElement(By.className("shopping_cart_link")).click();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 xml:space="preserve">    String cartItemName()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driver.findElement(By.className("inventory_item_name")).getText();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public class POMStoreTest {</w:t>
      </w:r>
    </w:p>
    <w:p>
      <w:pPr>
        <w:spacing w:after="0"/>
      </w:pPr>
      <w:r>
        <w:rPr>
          <w:rFonts w:ascii="Consolas" w:hAnsi="Consolas"/>
          <w:sz w:val="15"/>
        </w:rPr>
        <w:t xml:space="preserve">    @Test</w:t>
      </w:r>
    </w:p>
    <w:p>
      <w:pPr>
        <w:spacing w:after="0"/>
      </w:pPr>
      <w:r>
        <w:rPr>
          <w:rFonts w:ascii="Consolas" w:hAnsi="Consolas"/>
          <w:sz w:val="15"/>
        </w:rPr>
        <w:t xml:space="preserve">    public void cartTest()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WebDriver driver = new ChromeDriver();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try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driver.get("https://www.saucedemo.com/");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StorePage page = new StorePage(driver);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page.login("standard_user", "secret_sauce");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page.addBackpack();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page.openCart();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Assert.assertTrue(page.cartItemName().contains("Backpack"));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System.out.println("POM cart test: PASS");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} finally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driver.quit();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SAMPLE OUTPUT</w:t>
      </w:r>
    </w:p>
    <w:p>
      <w:r>
        <w:t>POM cart test: PASS</w:t>
        <w:br/>
        <w:t>The test uses StorePage methods for login, adding a backpack, and opening the cart.</w:t>
      </w:r>
    </w:p>
    <w:p>
      <w:pPr>
        <w:pStyle w:val="Heading2"/>
      </w:pPr>
      <w:r>
        <w:t>RESULT</w:t>
      </w:r>
    </w:p>
    <w:p>
      <w:r>
        <w:t>The Page Object Model separated page actions from test logic, improving reuse and maintainability.</w:t>
      </w:r>
    </w:p>
    <w:p>
      <w:r>
        <w:br w:type="page"/>
      </w:r>
    </w:p>
    <w:p>
      <w:pPr>
        <w:pStyle w:val="Heading1"/>
      </w:pPr>
      <w:r>
        <w:t>11. BDD Framework using Selenium, TestNG and Cucumber</w:t>
      </w:r>
    </w:p>
    <w:p>
      <w:pPr>
        <w:pStyle w:val="Heading2"/>
      </w:pPr>
      <w:r>
        <w:t>AIM</w:t>
      </w:r>
    </w:p>
    <w:p>
      <w:r>
        <w:t>To build a Behaviour-Driven Development framework with a Gherkin feature, step definitions, hooks, and scenario execution.</w:t>
      </w:r>
    </w:p>
    <w:p>
      <w:pPr>
        <w:pStyle w:val="Heading2"/>
      </w:pPr>
      <w:r>
        <w:t>PROCEDURE</w:t>
      </w:r>
    </w:p>
    <w:p>
      <w:pPr>
        <w:pStyle w:val="ListNumber"/>
      </w:pPr>
      <w:r>
        <w:t>Add Cucumber Java, Cucumber TestNG, Selenium, and TestNG dependencies to Maven.</w:t>
      </w:r>
    </w:p>
    <w:p>
      <w:pPr>
        <w:pStyle w:val="ListNumber"/>
      </w:pPr>
      <w:r>
        <w:t>Write a feature file using Feature, Scenario, Given, When, and Then.</w:t>
      </w:r>
    </w:p>
    <w:p>
      <w:pPr>
        <w:pStyle w:val="ListNumber"/>
      </w:pPr>
      <w:r>
        <w:t>Implement matching step definitions that interact with the demo store.</w:t>
      </w:r>
    </w:p>
    <w:p>
      <w:pPr>
        <w:pStyle w:val="ListNumber"/>
      </w:pPr>
      <w:r>
        <w:t>Use hooks to start and close the browser, then run the Cucumber TestNG runner.</w:t>
      </w:r>
    </w:p>
    <w:p>
      <w:pPr>
        <w:pStyle w:val="Heading2"/>
      </w:pPr>
      <w:r>
        <w:t>PROGRAM</w:t>
      </w:r>
    </w:p>
    <w:p>
      <w:pPr>
        <w:spacing w:after="0"/>
      </w:pPr>
      <w:r>
        <w:rPr>
          <w:rFonts w:ascii="Consolas" w:hAnsi="Consolas"/>
          <w:sz w:val="15"/>
        </w:rPr>
        <w:t>// File: src/test/resources/features/login.feature</w:t>
      </w:r>
    </w:p>
    <w:p>
      <w:pPr>
        <w:spacing w:after="0"/>
      </w:pPr>
      <w:r>
        <w:rPr>
          <w:rFonts w:ascii="Consolas" w:hAnsi="Consolas"/>
          <w:sz w:val="15"/>
        </w:rPr>
        <w:t>Feature: Store login</w:t>
      </w:r>
    </w:p>
    <w:p>
      <w:pPr>
        <w:spacing w:after="0"/>
      </w:pPr>
      <w:r>
        <w:rPr>
          <w:rFonts w:ascii="Consolas" w:hAnsi="Consolas"/>
          <w:sz w:val="15"/>
        </w:rPr>
        <w:t xml:space="preserve">  Scenario: Login with valid credentials</w:t>
      </w:r>
    </w:p>
    <w:p>
      <w:pPr>
        <w:spacing w:after="0"/>
      </w:pPr>
      <w:r>
        <w:rPr>
          <w:rFonts w:ascii="Consolas" w:hAnsi="Consolas"/>
          <w:sz w:val="15"/>
        </w:rPr>
        <w:t xml:space="preserve">    Given the user opens the store login page</w:t>
      </w:r>
    </w:p>
    <w:p>
      <w:pPr>
        <w:spacing w:after="0"/>
      </w:pPr>
      <w:r>
        <w:rPr>
          <w:rFonts w:ascii="Consolas" w:hAnsi="Consolas"/>
          <w:sz w:val="15"/>
        </w:rPr>
        <w:t xml:space="preserve">    When the user logs in with valid credentials</w:t>
      </w:r>
    </w:p>
    <w:p>
      <w:pPr>
        <w:spacing w:after="0"/>
      </w:pPr>
      <w:r>
        <w:rPr>
          <w:rFonts w:ascii="Consolas" w:hAnsi="Consolas"/>
          <w:sz w:val="15"/>
        </w:rPr>
        <w:t xml:space="preserve">    Then the inventory page should be displayed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// File: src/test/java/steps/LoginSteps.java</w:t>
      </w:r>
    </w:p>
    <w:p>
      <w:pPr>
        <w:spacing w:after="0"/>
      </w:pPr>
      <w:r>
        <w:rPr>
          <w:rFonts w:ascii="Consolas" w:hAnsi="Consolas"/>
          <w:sz w:val="15"/>
        </w:rPr>
        <w:t>package steps;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import io.cucumber.java.en.*;</w:t>
      </w:r>
    </w:p>
    <w:p>
      <w:pPr>
        <w:spacing w:after="0"/>
      </w:pPr>
      <w:r>
        <w:rPr>
          <w:rFonts w:ascii="Consolas" w:hAnsi="Consolas"/>
          <w:sz w:val="15"/>
        </w:rPr>
        <w:t>import org.openqa.selenium.By;</w:t>
      </w:r>
    </w:p>
    <w:p>
      <w:pPr>
        <w:spacing w:after="0"/>
      </w:pPr>
      <w:r>
        <w:rPr>
          <w:rFonts w:ascii="Consolas" w:hAnsi="Consolas"/>
          <w:sz w:val="15"/>
        </w:rPr>
        <w:t>import org.openqa.selenium.WebDriver;</w:t>
      </w:r>
    </w:p>
    <w:p>
      <w:pPr>
        <w:spacing w:after="0"/>
      </w:pPr>
      <w:r>
        <w:rPr>
          <w:rFonts w:ascii="Consolas" w:hAnsi="Consolas"/>
          <w:sz w:val="15"/>
        </w:rPr>
        <w:t>import org.openqa.selenium.chrome.ChromeDriver;</w:t>
      </w:r>
    </w:p>
    <w:p>
      <w:pPr>
        <w:spacing w:after="0"/>
      </w:pPr>
      <w:r>
        <w:rPr>
          <w:rFonts w:ascii="Consolas" w:hAnsi="Consolas"/>
          <w:sz w:val="15"/>
        </w:rPr>
        <w:t>import org.testng.Assert;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public class LoginSteps {</w:t>
      </w:r>
    </w:p>
    <w:p>
      <w:pPr>
        <w:spacing w:after="0"/>
      </w:pPr>
      <w:r>
        <w:rPr>
          <w:rFonts w:ascii="Consolas" w:hAnsi="Consolas"/>
          <w:sz w:val="15"/>
        </w:rPr>
        <w:t xml:space="preserve">    private static WebDriver driver;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@Given("the user opens the store login page")</w:t>
      </w:r>
    </w:p>
    <w:p>
      <w:pPr>
        <w:spacing w:after="0"/>
      </w:pPr>
      <w:r>
        <w:rPr>
          <w:rFonts w:ascii="Consolas" w:hAnsi="Consolas"/>
          <w:sz w:val="15"/>
        </w:rPr>
        <w:t xml:space="preserve">    public void openPage()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 = new ChromeDriver();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driver.get("https://www.saucedemo.com/");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@When("the user logs in with valid credentials")</w:t>
      </w:r>
    </w:p>
    <w:p>
      <w:pPr>
        <w:spacing w:after="0"/>
      </w:pPr>
      <w:r>
        <w:rPr>
          <w:rFonts w:ascii="Consolas" w:hAnsi="Consolas"/>
          <w:sz w:val="15"/>
        </w:rPr>
        <w:t xml:space="preserve">    public void login()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driver.findElement(By.id("user-name")).sendKeys("standard_user");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driver.findElement(By.id("password")).sendKeys("secret_sauce");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driver.findElement(By.id("login-button")).click();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@Then("the inventory page should be displayed")</w:t>
      </w:r>
    </w:p>
    <w:p>
      <w:pPr>
        <w:spacing w:after="0"/>
      </w:pPr>
      <w:r>
        <w:rPr>
          <w:rFonts w:ascii="Consolas" w:hAnsi="Consolas"/>
          <w:sz w:val="15"/>
        </w:rPr>
        <w:t xml:space="preserve">    public void verifyInventory()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Assert.assertTrue(driver.getCurrentUrl().contains("inventory"));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driver.quit();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// File: src/test/java/runner/RunCucumberTest.java</w:t>
      </w:r>
    </w:p>
    <w:p>
      <w:pPr>
        <w:spacing w:after="0"/>
      </w:pPr>
      <w:r>
        <w:rPr>
          <w:rFonts w:ascii="Consolas" w:hAnsi="Consolas"/>
          <w:sz w:val="15"/>
        </w:rPr>
        <w:t>package runner;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import io.cucumber.testng.AbstractTestNGCucumberTests;</w:t>
      </w:r>
    </w:p>
    <w:p>
      <w:pPr>
        <w:spacing w:after="0"/>
      </w:pPr>
      <w:r>
        <w:rPr>
          <w:rFonts w:ascii="Consolas" w:hAnsi="Consolas"/>
          <w:sz w:val="15"/>
        </w:rPr>
        <w:t>import io.cucumber.testng.CucumberOptions;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@CucumberOptions(</w:t>
      </w:r>
    </w:p>
    <w:p>
      <w:pPr>
        <w:spacing w:after="0"/>
      </w:pPr>
      <w:r>
        <w:rPr>
          <w:rFonts w:ascii="Consolas" w:hAnsi="Consolas"/>
          <w:sz w:val="15"/>
        </w:rPr>
        <w:t xml:space="preserve">    features = "src/test/resources/features",</w:t>
      </w:r>
    </w:p>
    <w:p>
      <w:pPr>
        <w:spacing w:after="0"/>
      </w:pPr>
      <w:r>
        <w:rPr>
          <w:rFonts w:ascii="Consolas" w:hAnsi="Consolas"/>
          <w:sz w:val="15"/>
        </w:rPr>
        <w:t xml:space="preserve">    glue = "steps",</w:t>
      </w:r>
    </w:p>
    <w:p>
      <w:pPr>
        <w:spacing w:after="0"/>
      </w:pPr>
      <w:r>
        <w:rPr>
          <w:rFonts w:ascii="Consolas" w:hAnsi="Consolas"/>
          <w:sz w:val="15"/>
        </w:rPr>
        <w:t xml:space="preserve">    plugin = {"pretty", "html:target/cucumber-report.html"}</w:t>
      </w:r>
    </w:p>
    <w:p>
      <w:pPr>
        <w:spacing w:after="0"/>
      </w:pPr>
      <w:r>
        <w:rPr>
          <w:rFonts w:ascii="Consolas" w:hAnsi="Consolas"/>
          <w:sz w:val="15"/>
        </w:rPr>
        <w:t>)</w:t>
      </w:r>
    </w:p>
    <w:p>
      <w:pPr>
        <w:spacing w:after="0"/>
      </w:pPr>
      <w:r>
        <w:rPr>
          <w:rFonts w:ascii="Consolas" w:hAnsi="Consolas"/>
          <w:sz w:val="15"/>
        </w:rPr>
        <w:t>public class RunCucumberTest extends AbstractTestNGCucumberTests { }</w:t>
      </w:r>
    </w:p>
    <w:p>
      <w:pPr>
        <w:pStyle w:val="Heading2"/>
      </w:pPr>
      <w:r>
        <w:t>SAMPLE OUTPUT</w:t>
      </w:r>
    </w:p>
    <w:p>
      <w:r>
        <w:t>Cucumber executes 1 scenario: 1 passed, 0 failed when the browser and demo store are available. An HTML report is written to target/cucumber-report.html.</w:t>
      </w:r>
    </w:p>
    <w:p>
      <w:pPr>
        <w:pStyle w:val="Heading2"/>
      </w:pPr>
      <w:r>
        <w:t>RESULT</w:t>
      </w:r>
    </w:p>
    <w:p>
      <w:r>
        <w:t>A basic BDD framework was created with Gherkin feature steps, Selenium actions, TestNG runner integration, and a Cucumber report.</w:t>
      </w:r>
    </w:p>
    <w:p>
      <w:r>
        <w:br w:type="page"/>
      </w:r>
    </w:p>
    <w:p>
      <w:pPr>
        <w:pStyle w:val="Heading1"/>
      </w:pPr>
      <w:r>
        <w:t>Maven dependencies for Experiments 7–11</w:t>
      </w:r>
    </w:p>
    <w:p>
      <w:r>
        <w:t>Add these dependencies inside the &lt;dependencies&gt; section of pom.xml. For Cucumber experiment 11, include the Cucumber dependencies too.</w:t>
      </w:r>
    </w:p>
    <w:p>
      <w:pPr>
        <w:spacing w:after="0"/>
      </w:pPr>
      <w:r>
        <w:rPr>
          <w:rFonts w:ascii="Consolas" w:hAnsi="Consolas"/>
          <w:sz w:val="16"/>
        </w:rPr>
        <w:t>&lt;dependencies&gt;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&lt;dependency&gt;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&lt;groupId&gt;org.seleniumhq.selenium&lt;/groupId&gt;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&lt;artifactId&gt;selenium-java&lt;/artifactId&gt;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&lt;version&gt;4.27.0&lt;/version&gt;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&lt;/dependency&gt;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&lt;dependency&gt;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&lt;groupId&gt;org.testng&lt;/groupId&gt;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&lt;artifactId&gt;testng&lt;/artifactId&gt;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&lt;version&gt;7.10.2&lt;/version&gt;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&lt;scope&gt;test&lt;/scope&gt;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&lt;/dependency&gt;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&lt;dependency&gt;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&lt;groupId&gt;io.cucumber&lt;/groupId&gt;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&lt;artifactId&gt;cucumber-java&lt;/artifactId&gt;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&lt;version&gt;7.20.1&lt;/version&gt;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&lt;scope&gt;test&lt;/scope&gt;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&lt;/dependency&gt;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&lt;dependency&gt;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&lt;groupId&gt;io.cucumber&lt;/groupId&gt;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&lt;artifactId&gt;cucumber-testng&lt;/artifactId&gt;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&lt;version&gt;7.20.1&lt;/version&gt;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&lt;scope&gt;test&lt;/scope&gt;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&lt;/dependency&gt;</w:t>
      </w:r>
    </w:p>
    <w:p>
      <w:pPr>
        <w:spacing w:after="0"/>
      </w:pPr>
      <w:r>
        <w:rPr>
          <w:rFonts w:ascii="Consolas" w:hAnsi="Consolas"/>
          <w:sz w:val="16"/>
        </w:rPr>
        <w:t>&lt;/dependencies&gt;</w:t>
      </w:r>
    </w:p>
    <w:p>
      <w:r>
        <w:t>Note: Keep Java files in the package/path shown in each code example. Use a compatible JDK and Maven installation. Selenium Manager normally resolves the browser driver automatically; if it does not, install a matching ChromeDriver.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